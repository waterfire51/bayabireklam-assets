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ŞERİFE BEREN BOZTÜRK</w:t>
      </w:r>
    </w:p>
    <w:p>
      <w:pPr>
        <w:jc w:val="center"/>
      </w:pPr>
      <w:r>
        <w:t>Sosyal Medya Moderatörü | İçerik &amp; Edit</w:t>
      </w:r>
    </w:p>
    <w:p/>
    <w:p>
      <w:pPr>
        <w:pStyle w:val="Heading1"/>
      </w:pPr>
      <w:r>
        <w:t>İletişim Bilgileri</w:t>
      </w:r>
    </w:p>
    <w:p>
      <w:r>
        <w:t>Telefon: 0545 384 68 14</w:t>
        <w:br/>
        <w:t>E-posta: serifeberenbozturk@gmail.com</w:t>
      </w:r>
    </w:p>
    <w:p>
      <w:pPr>
        <w:pStyle w:val="Heading1"/>
      </w:pPr>
      <w:r>
        <w:t>Hakkımda</w:t>
      </w:r>
    </w:p>
    <w:p>
      <w:r>
        <w:t>Sosyal medya ve dijital içerik üretimi alanına ilgi duyan, yaratıcı ve disiplinli biriyim. E-ticaret ve içerik yönetimi süreçlerinde deneyim sahibiyim. Sosyal medya trendlerini yakından takip eder, marka diline uygun iletişim kurarım.</w:t>
      </w:r>
    </w:p>
    <w:p>
      <w:pPr>
        <w:pStyle w:val="Heading1"/>
      </w:pPr>
      <w:r>
        <w:t>İş Deneyimi</w:t>
      </w:r>
    </w:p>
    <w:p>
      <w:pPr>
        <w:pStyle w:val="ListBullet"/>
      </w:pPr>
      <w:r>
        <w:rPr>
          <w:b/>
        </w:rPr>
        <w:t>Sosyal Medya Moderatörü – Haydigiy E-Ticaret Ofisi</w:t>
      </w:r>
    </w:p>
    <w:p>
      <w:r>
        <w:t>- Yorum ve DM yönetimi</w:t>
        <w:br/>
        <w:t>- İçerik kontrolü ve marka diline uygun iletişim</w:t>
        <w:br/>
        <w:t>- Topluluk yönetimi ve geri bildirim takibi</w:t>
      </w:r>
    </w:p>
    <w:p>
      <w:pPr>
        <w:pStyle w:val="ListBullet"/>
      </w:pPr>
      <w:r>
        <w:rPr>
          <w:b/>
        </w:rPr>
        <w:t>Edit &amp; İçerik Düzenleme</w:t>
      </w:r>
    </w:p>
    <w:p>
      <w:r>
        <w:t>- Sosyal medya içeriklerinin düzenlenmesi</w:t>
        <w:br/>
        <w:t>- Görsel ve metin editleri</w:t>
        <w:br/>
        <w:t>- İçerik uyumluluğu ve kalite kontrol</w:t>
      </w:r>
    </w:p>
    <w:p>
      <w:pPr>
        <w:pStyle w:val="Heading1"/>
      </w:pPr>
      <w:r>
        <w:t>Eğitim</w:t>
      </w:r>
    </w:p>
    <w:p>
      <w:r>
        <w:t>Niğde Ömer Halisdemir Üniversitesi</w:t>
        <w:br/>
        <w:t>Fizyoterapi (Ön Lisans) – 1. Sınıf Öğrencisi</w:t>
        <w:br/>
        <w:br/>
        <w:t>Lise Mezunu</w:t>
      </w:r>
    </w:p>
    <w:p>
      <w:pPr>
        <w:pStyle w:val="Heading1"/>
      </w:pPr>
      <w:r>
        <w:t>Yabancı Dil</w:t>
      </w:r>
    </w:p>
    <w:p>
      <w:r>
        <w:t>İngilizce – B2 Seviye</w:t>
      </w:r>
    </w:p>
    <w:p>
      <w:pPr>
        <w:pStyle w:val="Heading1"/>
      </w:pPr>
      <w:r>
        <w:t>Yetkinlikler</w:t>
      </w:r>
    </w:p>
    <w:p>
      <w:r>
        <w:t>- Sosyal medya yönetimi</w:t>
        <w:br/>
        <w:t>- İçerik &amp; metin düzenleme</w:t>
        <w:br/>
        <w:t>- Edit becerileri</w:t>
        <w:br/>
        <w:t>- Dijital trend takibi</w:t>
        <w:br/>
        <w:t>- İletişim ve zaman yönetimi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